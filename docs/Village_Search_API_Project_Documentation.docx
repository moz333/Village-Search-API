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Village Search API System - Project Documentation</w:t>
      </w:r>
    </w:p>
    <w:p>
      <w:pPr>
        <w:pStyle w:val="Heading2"/>
      </w:pPr>
      <w:r>
        <w:t>1. Project Overview</w:t>
      </w:r>
    </w:p>
    <w:p>
      <w:r>
        <w:t>The Village Search API System is a full-stack capstone project developed to provide hierarchical village location data through APIs and a frontend interface. The project allows users to browse and search Indian village data using a structured relational database system.</w:t>
      </w:r>
    </w:p>
    <w:p>
      <w:pPr>
        <w:pStyle w:val="Heading2"/>
      </w:pPr>
      <w:r>
        <w:t>2. Objectives</w:t>
      </w:r>
    </w:p>
    <w:p>
      <w:r>
        <w:t>- Build a scalable relational database</w:t>
        <w:br/>
        <w:t>- Import real-world village hierarchy data</w:t>
        <w:br/>
        <w:t>- Develop REST APIs using FastAPI</w:t>
        <w:br/>
        <w:t>- Implement search and pagination</w:t>
        <w:br/>
        <w:t>- Secure APIs using API key authentication</w:t>
        <w:br/>
        <w:t>- Create frontend UI integrated with backend APIs</w:t>
      </w:r>
    </w:p>
    <w:p>
      <w:pPr>
        <w:pStyle w:val="Heading2"/>
      </w:pPr>
      <w:r>
        <w:t>3. Technologies Used</w:t>
      </w:r>
    </w:p>
    <w:p>
      <w:r>
        <w:t>Frontend:</w:t>
        <w:br/>
        <w:t>- HTML</w:t>
        <w:br/>
        <w:t>- CSS</w:t>
        <w:br/>
        <w:t>- JavaScript</w:t>
        <w:br/>
        <w:br/>
        <w:t>Backend:</w:t>
        <w:br/>
        <w:t>- Python</w:t>
        <w:br/>
        <w:t>- FastAPI</w:t>
        <w:br/>
        <w:t>- Uvicorn</w:t>
        <w:br/>
        <w:br/>
        <w:t>Database:</w:t>
        <w:br/>
        <w:t>- PostgreSQL</w:t>
        <w:br/>
        <w:br/>
        <w:t>Libraries:</w:t>
        <w:br/>
        <w:t>- psycopg2</w:t>
        <w:br/>
        <w:t>- pandas</w:t>
        <w:br/>
        <w:t>- openpyxl</w:t>
      </w:r>
    </w:p>
    <w:p>
      <w:pPr>
        <w:pStyle w:val="Heading2"/>
      </w:pPr>
      <w:r>
        <w:t>4. System Architecture</w:t>
      </w:r>
    </w:p>
    <w:p>
      <w:r>
        <w:t>Frontend (HTML/JS) → FastAPI Backend → PostgreSQL Database.</w:t>
        <w:br/>
        <w:br/>
        <w:t>The frontend communicates with backend APIs using fetch requests. FastAPI processes requests and interacts with PostgreSQL to retrieve hierarchical location data.</w:t>
      </w:r>
    </w:p>
    <w:p>
      <w:pPr>
        <w:pStyle w:val="Heading2"/>
      </w:pPr>
      <w:r>
        <w:t>5. Database Design</w:t>
      </w:r>
    </w:p>
    <w:p>
      <w:r>
        <w:t>The database contains the following tables:</w:t>
        <w:br/>
        <w:t>- state</w:t>
        <w:br/>
        <w:t>- district</w:t>
        <w:br/>
        <w:t>- sub_district</w:t>
        <w:br/>
        <w:t>- village</w:t>
        <w:br/>
        <w:t>- api_key</w:t>
        <w:br/>
        <w:br/>
        <w:t>Relationships:</w:t>
        <w:br/>
        <w:t>- One State has many Districts</w:t>
        <w:br/>
        <w:t>- One District has many Subdistricts</w:t>
        <w:br/>
        <w:t>- One Subdistrict has many Villages</w:t>
      </w:r>
    </w:p>
    <w:p>
      <w:pPr>
        <w:pStyle w:val="Heading2"/>
      </w:pPr>
      <w:r>
        <w:t>6. Data Import Process</w:t>
      </w:r>
    </w:p>
    <w:p>
      <w:r>
        <w:t>Real-world village datasets in Excel format were imported into PostgreSQL using Python scripts.</w:t>
        <w:br/>
        <w:br/>
        <w:t>Process followed:</w:t>
        <w:br/>
        <w:t>- Read Excel files using pandas/openpyxl</w:t>
        <w:br/>
        <w:t>- Clean column names</w:t>
        <w:br/>
        <w:t>- Handle inconsistent headers</w:t>
        <w:br/>
        <w:t>- Map hierarchy columns</w:t>
        <w:br/>
        <w:t>- Insert data into relational tables</w:t>
        <w:br/>
        <w:t>- Avoid duplicates using ON CONFLICT</w:t>
        <w:br/>
        <w:br/>
        <w:t>Special handling was implemented for the Madhya Pradesh dataset due to formatting inconsistencies.</w:t>
      </w:r>
    </w:p>
    <w:p>
      <w:pPr>
        <w:pStyle w:val="Heading2"/>
      </w:pPr>
      <w:r>
        <w:t>7. SQL Validation &amp; Checks</w:t>
      </w:r>
    </w:p>
    <w:p>
      <w:r>
        <w:t>SQL queries were executed to validate:</w:t>
        <w:br/>
        <w:t>- Row counts</w:t>
        <w:br/>
        <w:t>- Foreign key relationships</w:t>
        <w:br/>
        <w:t>- Data consistency</w:t>
        <w:br/>
        <w:t>- Search query correctness</w:t>
      </w:r>
    </w:p>
    <w:p>
      <w:pPr>
        <w:pStyle w:val="Heading2"/>
      </w:pPr>
      <w:r>
        <w:t>8. Database Optimization</w:t>
      </w:r>
    </w:p>
    <w:p>
      <w:r>
        <w:t>Indexes were created for faster querying.</w:t>
        <w:br/>
        <w:br/>
        <w:t>Indexes created:</w:t>
        <w:br/>
        <w:t>- district(state_id)</w:t>
        <w:br/>
        <w:t>- sub_district(district_id)</w:t>
        <w:br/>
        <w:t>- village(sub_district_id)</w:t>
        <w:br/>
        <w:t>- village(name)</w:t>
        <w:br/>
        <w:br/>
        <w:t>These indexes improved filtering and search performance.</w:t>
      </w:r>
    </w:p>
    <w:p>
      <w:pPr>
        <w:pStyle w:val="Heading2"/>
      </w:pPr>
      <w:r>
        <w:t>9. API Development</w:t>
      </w:r>
    </w:p>
    <w:p>
      <w:r>
        <w:t>REST APIs were developed using FastAPI.</w:t>
        <w:br/>
        <w:br/>
        <w:t>Implemented APIs:</w:t>
        <w:br/>
        <w:t>- /states</w:t>
        <w:br/>
        <w:t>- /districts</w:t>
        <w:br/>
        <w:t>- /subdistricts</w:t>
        <w:br/>
        <w:t>- /villages</w:t>
        <w:br/>
        <w:t>- /search</w:t>
        <w:br/>
        <w:br/>
        <w:t>FastAPI automatically generated Swagger documentation for testing and validation.</w:t>
      </w:r>
    </w:p>
    <w:p>
      <w:pPr>
        <w:pStyle w:val="Heading2"/>
      </w:pPr>
      <w:r>
        <w:t>10. Search Functionality</w:t>
      </w:r>
    </w:p>
    <w:p>
      <w:r>
        <w:t>A village search API was implemented using SQL JOIN operations.</w:t>
        <w:br/>
        <w:br/>
        <w:t>The search API returns:</w:t>
        <w:br/>
        <w:t>- Village name</w:t>
        <w:br/>
        <w:t>- Subdistrict name</w:t>
        <w:br/>
        <w:t>- District name</w:t>
        <w:br/>
        <w:t>- State name</w:t>
        <w:br/>
        <w:br/>
        <w:t>Search uses SQL ILIKE queries with pagination support.</w:t>
      </w:r>
    </w:p>
    <w:p>
      <w:pPr>
        <w:pStyle w:val="Heading2"/>
      </w:pPr>
      <w:r>
        <w:t>11. Pagination</w:t>
      </w:r>
    </w:p>
    <w:p>
      <w:r>
        <w:t>Pagination was implemented to optimize API responses.</w:t>
        <w:br/>
        <w:br/>
        <w:t>Example:</w:t>
        <w:br/>
        <w:t>/search?q=pur&amp;page=1&amp;limit=10</w:t>
        <w:br/>
        <w:br/>
        <w:t>Benefits:</w:t>
        <w:br/>
        <w:t>- Prevents large responses</w:t>
        <w:br/>
        <w:t>- Improves API speed</w:t>
        <w:br/>
        <w:t>- Reduces frontend load</w:t>
      </w:r>
    </w:p>
    <w:p>
      <w:pPr>
        <w:pStyle w:val="Heading2"/>
      </w:pPr>
      <w:r>
        <w:t>12. API Key Authentication</w:t>
      </w:r>
    </w:p>
    <w:p>
      <w:r>
        <w:t>API security was implemented using API key authentication.</w:t>
        <w:br/>
        <w:br/>
        <w:t>Each request requires:</w:t>
        <w:br/>
        <w:t>x-api-key header</w:t>
        <w:br/>
        <w:br/>
        <w:t>The backend validates the API key before processing requests.</w:t>
        <w:br/>
        <w:t>Invalid keys return HTTP 401 Unauthorized.</w:t>
      </w:r>
    </w:p>
    <w:p>
      <w:pPr>
        <w:pStyle w:val="Heading2"/>
      </w:pPr>
      <w:r>
        <w:t>13. Frontend Development</w:t>
      </w:r>
    </w:p>
    <w:p>
      <w:r>
        <w:t>The frontend was developed using HTML, CSS, and JavaScript.</w:t>
        <w:br/>
        <w:br/>
        <w:t>Features:</w:t>
        <w:br/>
        <w:t>- State dropdown</w:t>
        <w:br/>
        <w:t>- District dropdown</w:t>
        <w:br/>
        <w:t>- Subdistrict dropdown</w:t>
        <w:br/>
        <w:t>- Village dropdown</w:t>
        <w:br/>
        <w:t>- Village search functionality</w:t>
        <w:br/>
        <w:br/>
        <w:t>Frontend communicates with FastAPI APIs using fetch requests.</w:t>
      </w:r>
    </w:p>
    <w:p>
      <w:pPr>
        <w:pStyle w:val="Heading2"/>
      </w:pPr>
      <w:r>
        <w:t>14. Challenges Faced</w:t>
      </w:r>
    </w:p>
    <w:p>
      <w:r>
        <w:t>- Inconsistent Excel formatting</w:t>
        <w:br/>
        <w:t>- Header detection issues</w:t>
        <w:br/>
        <w:t>- Duplicate prevention</w:t>
        <w:br/>
        <w:t>- Madhya Pradesh import debugging</w:t>
        <w:br/>
        <w:t>- CORS issues during frontend integration</w:t>
        <w:br/>
        <w:t>- API pagination implementation</w:t>
      </w:r>
    </w:p>
    <w:p>
      <w:pPr>
        <w:pStyle w:val="Heading2"/>
      </w:pPr>
      <w:r>
        <w:t>15. Learning Outcomes</w:t>
      </w:r>
    </w:p>
    <w:p>
      <w:r>
        <w:t>Skills developed through this project:</w:t>
        <w:br/>
        <w:t>- Database design</w:t>
        <w:br/>
        <w:t>- SQL optimization</w:t>
        <w:br/>
        <w:t>- Backend API development</w:t>
        <w:br/>
        <w:t>- Authentication systems</w:t>
        <w:br/>
        <w:t>- Frontend-backend integration</w:t>
        <w:br/>
        <w:t>- Data cleaning and ETL</w:t>
        <w:br/>
        <w:t>- REST API architecture</w:t>
      </w:r>
    </w:p>
    <w:p>
      <w:pPr>
        <w:pStyle w:val="Heading2"/>
      </w:pPr>
      <w:r>
        <w:t>16. Future Improvements</w:t>
      </w:r>
    </w:p>
    <w:p>
      <w:r>
        <w:t>- Cloud deployment</w:t>
        <w:br/>
        <w:t>- React frontend</w:t>
        <w:br/>
        <w:t>- Autocomplete search</w:t>
        <w:br/>
        <w:t>- Rate limiting</w:t>
        <w:br/>
        <w:t>- Analytics dashboard</w:t>
        <w:br/>
        <w:t>- Docker containerization</w:t>
      </w:r>
    </w:p>
    <w:p>
      <w:pPr>
        <w:pStyle w:val="Heading2"/>
      </w:pPr>
      <w:r>
        <w:t>17. Conclusion</w:t>
      </w:r>
    </w:p>
    <w:p>
      <w:r>
        <w:t>The Village Search API System successfully demonstrates an end-to-end backend and frontend solution using real-world hierarchical data. The project integrates database design, ETL, API development, authentication, optimization, and frontend interaction into a complete working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